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FBFBF0" w14:textId="77777777" w:rsidR="00160D75" w:rsidRPr="00975E16" w:rsidRDefault="00000000" w:rsidP="00975E16">
      <w:pPr>
        <w:pStyle w:val="Title"/>
        <w:rPr>
          <w:lang w:val="pt-BR"/>
        </w:rPr>
      </w:pPr>
      <w:r w:rsidRPr="00975E16">
        <w:rPr>
          <w:lang w:val="pt-BR"/>
        </w:rPr>
        <w:t>EXTENSÃO EM COMPUTAÇÃO APLICADA E TECNOLOGIAS DIGITAIS</w:t>
      </w:r>
    </w:p>
    <w:p w14:paraId="4BFCF3AA" w14:textId="77777777" w:rsidR="00160D75" w:rsidRPr="00975E16" w:rsidRDefault="00000000" w:rsidP="00975E16">
      <w:pPr>
        <w:pStyle w:val="Title"/>
        <w:rPr>
          <w:sz w:val="28"/>
          <w:szCs w:val="28"/>
          <w:lang w:val="pt-BR"/>
        </w:rPr>
      </w:pPr>
      <w:r w:rsidRPr="00975E16">
        <w:rPr>
          <w:sz w:val="28"/>
          <w:szCs w:val="28"/>
          <w:lang w:val="pt-BR"/>
        </w:rPr>
        <w:t xml:space="preserve">Proposta de Projeto / </w:t>
      </w:r>
      <w:proofErr w:type="spellStart"/>
      <w:r w:rsidRPr="00975E16">
        <w:rPr>
          <w:i/>
          <w:iCs/>
          <w:sz w:val="28"/>
          <w:szCs w:val="28"/>
          <w:lang w:val="pt-BR"/>
        </w:rPr>
        <w:t>Deliverable</w:t>
      </w:r>
      <w:proofErr w:type="spellEnd"/>
    </w:p>
    <w:p w14:paraId="2F7AE2D2" w14:textId="77777777" w:rsidR="00975E16" w:rsidRPr="00975E16" w:rsidRDefault="00975E16" w:rsidP="00975E16">
      <w:pPr>
        <w:rPr>
          <w:b/>
          <w:bCs/>
          <w:lang w:val="pt-BR"/>
        </w:rPr>
      </w:pPr>
      <w:r w:rsidRPr="00975E16">
        <w:rPr>
          <w:b/>
          <w:bCs/>
          <w:lang w:val="pt-BR"/>
        </w:rPr>
        <w:t>Orientações</w:t>
      </w:r>
    </w:p>
    <w:p w14:paraId="0FD2200A" w14:textId="0B23DD74" w:rsidR="00975E16" w:rsidRDefault="00975E16" w:rsidP="00975E16">
      <w:pPr>
        <w:rPr>
          <w:lang w:val="pt-BR"/>
        </w:rPr>
      </w:pPr>
      <w:r w:rsidRPr="00975E16">
        <w:rPr>
          <w:lang w:val="pt-BR"/>
        </w:rPr>
        <w:t>Esta proposta é preliminar e poderá ser ajustada ao longo da disciplina, à medida que a ideia for desenvolvida e discutida. O objetivo deste formulário é apresentar, de maneira clara e concisa, o que você pretende desenvolver, para quem e como o resultado poderá ser utilizado. Não é necessário apresentar uma proposta formal de projeto, fundamentação teórica ou cronograma detalhado</w:t>
      </w:r>
      <w:r>
        <w:rPr>
          <w:lang w:val="pt-BR"/>
        </w:rPr>
        <w:t>.</w:t>
      </w:r>
    </w:p>
    <w:p w14:paraId="75DA7911" w14:textId="5F3054DC" w:rsidR="00975E16" w:rsidRPr="00975E16" w:rsidRDefault="00975E16" w:rsidP="00975E16">
      <w:pPr>
        <w:rPr>
          <w:bCs/>
          <w:lang w:val="pt-BR"/>
        </w:rPr>
      </w:pPr>
      <w:r w:rsidRPr="00975E16">
        <w:rPr>
          <w:bCs/>
          <w:lang w:val="pt-BR"/>
        </w:rPr>
        <w:t>Procure ser concreto e realista quanto ao que poderá ser produzido durante a disciplina. O formulário completo não deve ultrapassar duas páginas.</w:t>
      </w:r>
    </w:p>
    <w:p w14:paraId="421C938E" w14:textId="63CECE6D" w:rsidR="00160D75" w:rsidRPr="00975E16" w:rsidRDefault="00000000" w:rsidP="00975E16">
      <w:pPr>
        <w:pStyle w:val="Heading1"/>
        <w:rPr>
          <w:lang w:val="pt-BR"/>
        </w:rPr>
      </w:pPr>
      <w:proofErr w:type="spellStart"/>
      <w:r w:rsidRPr="00975E16">
        <w:rPr>
          <w:lang w:val="pt-BR"/>
        </w:rPr>
        <w:t>Nom</w:t>
      </w:r>
      <w:proofErr w:type="spellEnd"/>
      <w:r w:rsidRPr="00975E16">
        <w:rPr>
          <w:lang w:val="pt-BR"/>
        </w:rPr>
        <w:t>e(s):</w:t>
      </w:r>
    </w:p>
    <w:p w14:paraId="5B995587" w14:textId="11FFAE74" w:rsidR="00160D75" w:rsidRPr="00975E16" w:rsidRDefault="00000000" w:rsidP="00975E16">
      <w:pPr>
        <w:pStyle w:val="Heading1"/>
        <w:rPr>
          <w:lang w:val="pt-BR"/>
        </w:rPr>
      </w:pPr>
      <w:r w:rsidRPr="00975E16">
        <w:rPr>
          <w:lang w:val="pt-BR"/>
        </w:rPr>
        <w:t>Título provisório do projeto:</w:t>
      </w:r>
    </w:p>
    <w:p w14:paraId="6AD0DF71" w14:textId="77777777" w:rsidR="00160D75" w:rsidRPr="00975E16" w:rsidRDefault="00000000" w:rsidP="00975E16">
      <w:pPr>
        <w:pStyle w:val="Heading1"/>
        <w:rPr>
          <w:lang w:val="pt-BR"/>
        </w:rPr>
      </w:pPr>
      <w:r w:rsidRPr="00975E16">
        <w:rPr>
          <w:lang w:val="pt-BR"/>
        </w:rPr>
        <w:t>1. O que você pretende criar?</w:t>
      </w:r>
    </w:p>
    <w:p w14:paraId="6A18E2AA" w14:textId="77777777" w:rsidR="00160D75" w:rsidRPr="00975E16" w:rsidRDefault="00000000">
      <w:pPr>
        <w:spacing w:after="320"/>
        <w:rPr>
          <w:lang w:val="pt-BR"/>
        </w:rPr>
      </w:pPr>
      <w:r w:rsidRPr="00975E16">
        <w:rPr>
          <w:i/>
          <w:sz w:val="21"/>
          <w:lang w:val="pt-BR"/>
        </w:rPr>
        <w:t>Descreva brevemente a ideia do projeto e o que pretende produzir.</w:t>
      </w:r>
    </w:p>
    <w:p w14:paraId="57BC9442" w14:textId="77777777" w:rsidR="00160D75" w:rsidRPr="00975E16" w:rsidRDefault="00000000" w:rsidP="00975E16">
      <w:pPr>
        <w:pStyle w:val="Heading1"/>
        <w:rPr>
          <w:lang w:val="pt-BR"/>
        </w:rPr>
      </w:pPr>
      <w:r w:rsidRPr="00975E16">
        <w:rPr>
          <w:lang w:val="pt-BR"/>
        </w:rPr>
        <w:t>2. Qual será o formato do produto ou atividade?</w:t>
      </w:r>
    </w:p>
    <w:p w14:paraId="78909585" w14:textId="77777777" w:rsidR="00160D75" w:rsidRPr="00975E16" w:rsidRDefault="00000000">
      <w:pPr>
        <w:spacing w:after="320"/>
        <w:rPr>
          <w:lang w:val="pt-BR"/>
        </w:rPr>
      </w:pPr>
      <w:r w:rsidRPr="00975E16">
        <w:rPr>
          <w:i/>
          <w:sz w:val="21"/>
          <w:lang w:val="pt-BR"/>
        </w:rPr>
        <w:t>Indique o formato previsto. Por exemplo: material didático, site, aplicativo, jogo, podcast, vídeo, oficina, objeto físico ou 3D, atividade interativa, material de divulgação, estudo, evento etc. Quando pertinente, indique também como será disponibilizado ou realizado.</w:t>
      </w:r>
    </w:p>
    <w:p w14:paraId="5DC4FE95" w14:textId="77777777" w:rsidR="00160D75" w:rsidRPr="00975E16" w:rsidRDefault="00000000" w:rsidP="00975E16">
      <w:pPr>
        <w:pStyle w:val="Heading1"/>
        <w:rPr>
          <w:lang w:val="pt-BR"/>
        </w:rPr>
      </w:pPr>
      <w:r w:rsidRPr="00975E16">
        <w:rPr>
          <w:lang w:val="pt-BR"/>
        </w:rPr>
        <w:t>3. Para quem é o projeto e que necessidade ele procura atender?</w:t>
      </w:r>
    </w:p>
    <w:p w14:paraId="6967904A" w14:textId="77777777" w:rsidR="00160D75" w:rsidRPr="00975E16" w:rsidRDefault="00000000">
      <w:pPr>
        <w:spacing w:after="320"/>
        <w:rPr>
          <w:lang w:val="pt-BR"/>
        </w:rPr>
      </w:pPr>
      <w:r w:rsidRPr="00975E16">
        <w:rPr>
          <w:i/>
          <w:sz w:val="21"/>
          <w:lang w:val="pt-BR"/>
        </w:rPr>
        <w:t>Identifique o público-alvo — estudantes, professores, público geral, comunidade específica etc. — e explique brevemente por que o projeto pode ser útil, interessante ou relevante para esse público.</w:t>
      </w:r>
    </w:p>
    <w:p w14:paraId="451751E1" w14:textId="77777777" w:rsidR="00160D75" w:rsidRPr="00975E16" w:rsidRDefault="00000000" w:rsidP="00975E16">
      <w:pPr>
        <w:pStyle w:val="Heading1"/>
        <w:rPr>
          <w:lang w:val="pt-BR"/>
        </w:rPr>
      </w:pPr>
      <w:r w:rsidRPr="00975E16">
        <w:rPr>
          <w:lang w:val="pt-BR"/>
        </w:rPr>
        <w:t>4. Como o produto será usado e como ocorrerá a interação com o público?</w:t>
      </w:r>
    </w:p>
    <w:p w14:paraId="2AAD0D44" w14:textId="77777777" w:rsidR="00160D75" w:rsidRPr="00975E16" w:rsidRDefault="00000000">
      <w:pPr>
        <w:spacing w:after="320"/>
        <w:rPr>
          <w:lang w:val="pt-BR"/>
        </w:rPr>
      </w:pPr>
      <w:r w:rsidRPr="00975E16">
        <w:rPr>
          <w:i/>
          <w:sz w:val="21"/>
          <w:lang w:val="pt-BR"/>
        </w:rPr>
        <w:t>Explique em que contexto o produto ou atividade poderá ser utilizado e, quando aplicável, como o público poderá participar, experimentar, avaliar ou contribuir para o projeto.</w:t>
      </w:r>
    </w:p>
    <w:p w14:paraId="4BE2AC17" w14:textId="77777777" w:rsidR="00160D75" w:rsidRPr="00975E16" w:rsidRDefault="00000000" w:rsidP="00975E16">
      <w:pPr>
        <w:pStyle w:val="Heading1"/>
        <w:rPr>
          <w:lang w:val="pt-BR"/>
        </w:rPr>
      </w:pPr>
      <w:r w:rsidRPr="00975E16">
        <w:rPr>
          <w:lang w:val="pt-BR"/>
        </w:rPr>
        <w:t>5. O que você pretende entregar até o final da disciplina?</w:t>
      </w:r>
    </w:p>
    <w:p w14:paraId="51F0C5A5" w14:textId="77777777" w:rsidR="00160D75" w:rsidRPr="00975E16" w:rsidRDefault="00000000">
      <w:pPr>
        <w:spacing w:after="320"/>
        <w:rPr>
          <w:lang w:val="pt-BR"/>
        </w:rPr>
      </w:pPr>
      <w:r w:rsidRPr="00975E16">
        <w:rPr>
          <w:i/>
          <w:sz w:val="21"/>
          <w:lang w:val="pt-BR"/>
        </w:rPr>
        <w:t>Descreva de maneira concreta o que será considerado a entrega final. Procure delimitar um escopo viável: por exemplo, uma versão funcional, um protótipo, um conjunto de materiais, uma atividade realizada, uma oficina preparada e aplicada etc.</w:t>
      </w:r>
    </w:p>
    <w:sectPr w:rsidR="00160D75" w:rsidRPr="00975E1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149024">
    <w:abstractNumId w:val="8"/>
  </w:num>
  <w:num w:numId="2" w16cid:durableId="1290280169">
    <w:abstractNumId w:val="6"/>
  </w:num>
  <w:num w:numId="3" w16cid:durableId="6947398">
    <w:abstractNumId w:val="5"/>
  </w:num>
  <w:num w:numId="4" w16cid:durableId="314340214">
    <w:abstractNumId w:val="4"/>
  </w:num>
  <w:num w:numId="5" w16cid:durableId="582378096">
    <w:abstractNumId w:val="7"/>
  </w:num>
  <w:num w:numId="6" w16cid:durableId="185023639">
    <w:abstractNumId w:val="3"/>
  </w:num>
  <w:num w:numId="7" w16cid:durableId="172064732">
    <w:abstractNumId w:val="2"/>
  </w:num>
  <w:num w:numId="8" w16cid:durableId="127938761">
    <w:abstractNumId w:val="1"/>
  </w:num>
  <w:num w:numId="9" w16cid:durableId="3578948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49C"/>
    <w:rsid w:val="0015074B"/>
    <w:rsid w:val="00160D75"/>
    <w:rsid w:val="0029639D"/>
    <w:rsid w:val="00326F90"/>
    <w:rsid w:val="00975E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03A8FBF"/>
  <w14:defaultImageDpi w14:val="300"/>
  <w15:docId w15:val="{DA3A4D5D-76FA-CC42-8C16-4CEC2C6D1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E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75E16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975E1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5E1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286</Words>
  <Characters>1611</Characters>
  <Application>Microsoft Office Word</Application>
  <DocSecurity>0</DocSecurity>
  <Lines>27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Santos</cp:lastModifiedBy>
  <cp:revision>2</cp:revision>
  <dcterms:created xsi:type="dcterms:W3CDTF">2013-12-23T23:15:00Z</dcterms:created>
  <dcterms:modified xsi:type="dcterms:W3CDTF">2026-10-05T18:14:00Z</dcterms:modified>
  <cp:category/>
</cp:coreProperties>
</file>